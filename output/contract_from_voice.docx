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0"/>
        </w:rPr>
        <w:t>ДОГОВОР ВОЗМЕЗДНОГО ОКАЗАНИЯ УСЛУГ</w:t>
      </w:r>
    </w:p>
    <w:p>
      <w:r>
        <w:rPr>
          <w:rFonts w:ascii="Times New Roman" w:hAnsi="Times New Roman"/>
          <w:sz w:val="0"/>
        </w:rPr>
        <w:t>г. ____________________                                                                                      «___» ____________ 20__ г.</w:t>
      </w:r>
    </w:p>
    <w:p>
      <w:r>
        <w:rPr>
          <w:rFonts w:ascii="Times New Roman" w:hAnsi="Times New Roman"/>
          <w:sz w:val="0"/>
        </w:rPr>
        <w:t>1. ОБЩИЕ ПОЛОЖЕНИЯ</w:t>
      </w:r>
    </w:p>
    <w:p>
      <w:r>
        <w:rPr>
          <w:rFonts w:ascii="Times New Roman" w:hAnsi="Times New Roman"/>
          <w:sz w:val="0"/>
        </w:rPr>
        <w:t>1.1. Настоящий договор возмездного оказания услуг (далее — Договор) заключён между ____________________________, именуемым в дальнейшем «Заказчик», с одной стороны, и ____________________________, именуемым в дальнейшем «Исполнитель», с другой стороны, совместно именуемыми «Стороны», на основании законодательства Республики Казахстан.</w:t>
      </w:r>
    </w:p>
    <w:p>
      <w:r>
        <w:rPr>
          <w:rFonts w:ascii="Times New Roman" w:hAnsi="Times New Roman"/>
          <w:sz w:val="0"/>
        </w:rPr>
        <w:t>1.2. Стороны признают, что отношения, возникающие из настоящего Договора, регулируются нормами Гражданского кодекса Республики Казахстан, Налогового кодекса Республики Казахстан, а также иными нормативными правовыми актами, регулирующими оказание услуг и налогообложение в Республике Казахстан.</w:t>
      </w:r>
    </w:p>
    <w:p>
      <w:r>
        <w:rPr>
          <w:rFonts w:ascii="Times New Roman" w:hAnsi="Times New Roman"/>
          <w:sz w:val="0"/>
        </w:rPr>
        <w:t>1.3. Исполнитель подтверждает наличие квалификации и необходимых ресурсов для выполнения обязательств по настоящему Договору.</w:t>
      </w:r>
    </w:p>
    <w:p>
      <w:r>
        <w:rPr>
          <w:rFonts w:ascii="Times New Roman" w:hAnsi="Times New Roman"/>
          <w:sz w:val="0"/>
        </w:rPr>
        <w:t>1.4. Настоящий Договор составлен в двух экземплярах, имеющих равную юридическую силу, по одному для каждой из Сторон.</w:t>
      </w:r>
    </w:p>
    <w:p>
      <w:r>
        <w:rPr>
          <w:rFonts w:ascii="Times New Roman" w:hAnsi="Times New Roman"/>
          <w:sz w:val="0"/>
        </w:rPr>
        <w:t>2. ПРЕДМЕТ И ОБЪЁМ ОБЯЗАТЕЛЬСТВ</w:t>
      </w:r>
    </w:p>
    <w:p>
      <w:r>
        <w:rPr>
          <w:rFonts w:ascii="Times New Roman" w:hAnsi="Times New Roman"/>
          <w:sz w:val="0"/>
        </w:rPr>
        <w:t>2.1. По настоящему Договору Исполнитель обязуется по заданию Заказчика оказать возмездные услуги, а Заказчик обязуется принять и оплатить указанные услуги в порядке и на условиях, предусмотренных настоящим Договором.</w:t>
      </w:r>
    </w:p>
    <w:p>
      <w:r>
        <w:rPr>
          <w:rFonts w:ascii="Times New Roman" w:hAnsi="Times New Roman"/>
          <w:sz w:val="0"/>
        </w:rPr>
        <w:t>2.2. Предметом Договора является разработка и доработка сайта, а также разработка презентации в объёме и в сроки, согласованные Сторонами.</w:t>
      </w:r>
    </w:p>
    <w:p>
      <w:r>
        <w:rPr>
          <w:rFonts w:ascii="Times New Roman" w:hAnsi="Times New Roman"/>
          <w:sz w:val="0"/>
        </w:rPr>
        <w:t>2.3. Конкретный объём и технические требования к услугам, а также этапы их выполнения определяются в приложениях к настоящему Договору, которые являются его неотъемлемой частью.</w:t>
      </w:r>
    </w:p>
    <w:p>
      <w:r>
        <w:rPr>
          <w:rFonts w:ascii="Times New Roman" w:hAnsi="Times New Roman"/>
          <w:sz w:val="0"/>
        </w:rPr>
        <w:t>2.4. Исполнитель обязуется оказать услуги лично либо с привлечением квалифицированных специалистов, обеспечивая качество и соответствие результата требованиям Заказчика.</w:t>
      </w:r>
    </w:p>
    <w:p>
      <w:r>
        <w:rPr>
          <w:rFonts w:ascii="Times New Roman" w:hAnsi="Times New Roman"/>
          <w:sz w:val="0"/>
        </w:rPr>
        <w:t>3. ПРАВА И ОБЯЗАННОСТИ СТОРОН</w:t>
      </w:r>
    </w:p>
    <w:p>
      <w:r>
        <w:rPr>
          <w:rFonts w:ascii="Times New Roman" w:hAnsi="Times New Roman"/>
          <w:sz w:val="0"/>
        </w:rPr>
        <w:t>3.1. Исполнитель обязуется:</w:t>
      </w:r>
    </w:p>
    <w:p>
      <w:r>
        <w:rPr>
          <w:rFonts w:ascii="Times New Roman" w:hAnsi="Times New Roman"/>
          <w:sz w:val="0"/>
        </w:rPr>
        <w:t>3.1.1. Оказать услуги в соответствии с условиями настоящего Договора, соблюдая сроки и качество, установленные Сторонами.</w:t>
      </w:r>
    </w:p>
    <w:p>
      <w:r>
        <w:rPr>
          <w:rFonts w:ascii="Times New Roman" w:hAnsi="Times New Roman"/>
          <w:sz w:val="0"/>
        </w:rPr>
        <w:t>3.1.2. Предоставить Заказчику отчёты о ходе выполнения работ по требованию Заказчика.</w:t>
      </w:r>
    </w:p>
    <w:p>
      <w:r>
        <w:rPr>
          <w:rFonts w:ascii="Times New Roman" w:hAnsi="Times New Roman"/>
          <w:sz w:val="0"/>
        </w:rPr>
        <w:t>3.1.3. Соблюдать конфиденциальность информации, полученной от Заказчика в связи с исполнением настоящего Договора.</w:t>
      </w:r>
    </w:p>
    <w:p>
      <w:r>
        <w:rPr>
          <w:rFonts w:ascii="Times New Roman" w:hAnsi="Times New Roman"/>
          <w:sz w:val="0"/>
        </w:rPr>
        <w:t>3.1.4. Устранить выявленные недостатки в оказанных услугах в разумный срок за свой счёт.</w:t>
      </w:r>
    </w:p>
    <w:p>
      <w:r>
        <w:rPr>
          <w:rFonts w:ascii="Times New Roman" w:hAnsi="Times New Roman"/>
          <w:sz w:val="0"/>
        </w:rPr>
        <w:t>3.2. Заказчик обязуется:</w:t>
      </w:r>
    </w:p>
    <w:p>
      <w:r>
        <w:rPr>
          <w:rFonts w:ascii="Times New Roman" w:hAnsi="Times New Roman"/>
          <w:sz w:val="0"/>
        </w:rPr>
        <w:t>3.2.1. Своевременно предоставить Исполнителю всю необходимую информацию и материалы, необходимые для выполнения услуг.</w:t>
      </w:r>
    </w:p>
    <w:p>
      <w:r>
        <w:rPr>
          <w:rFonts w:ascii="Times New Roman" w:hAnsi="Times New Roman"/>
          <w:sz w:val="0"/>
        </w:rPr>
        <w:t>3.2.2. Принять и оплатить услуги в порядке и на условиях, предусмотренных настоящим Договором.</w:t>
      </w:r>
    </w:p>
    <w:p>
      <w:r>
        <w:rPr>
          <w:rFonts w:ascii="Times New Roman" w:hAnsi="Times New Roman"/>
          <w:sz w:val="0"/>
        </w:rPr>
        <w:t>3.2.3. Оказывать содействие Исполнителю в исполнении обязательств по настоящему Договору.</w:t>
      </w:r>
    </w:p>
    <w:p>
      <w:r>
        <w:rPr>
          <w:rFonts w:ascii="Times New Roman" w:hAnsi="Times New Roman"/>
          <w:sz w:val="0"/>
        </w:rPr>
        <w:t>3.3. Исполнитель имеет право:</w:t>
      </w:r>
    </w:p>
    <w:p>
      <w:r>
        <w:rPr>
          <w:rFonts w:ascii="Times New Roman" w:hAnsi="Times New Roman"/>
          <w:sz w:val="0"/>
        </w:rPr>
        <w:t>3.3.1. Получать от Заказчика всю необходимую информацию и материалы для исполнения обязательств по настоящему Договору.</w:t>
      </w:r>
    </w:p>
    <w:p>
      <w:r>
        <w:rPr>
          <w:rFonts w:ascii="Times New Roman" w:hAnsi="Times New Roman"/>
          <w:sz w:val="0"/>
        </w:rPr>
        <w:t>3.3.2. Требовать своевременной оплаты оказанных услуг в соответствии с условиями настоящего Договора.</w:t>
      </w:r>
    </w:p>
    <w:p>
      <w:r>
        <w:rPr>
          <w:rFonts w:ascii="Times New Roman" w:hAnsi="Times New Roman"/>
          <w:sz w:val="0"/>
        </w:rPr>
        <w:t>3.4. Заказчик имеет право:</w:t>
      </w:r>
    </w:p>
    <w:p>
      <w:r>
        <w:rPr>
          <w:rFonts w:ascii="Times New Roman" w:hAnsi="Times New Roman"/>
          <w:sz w:val="0"/>
        </w:rPr>
        <w:t>3.4.1. Контролировать ход и качество выполнения услуг.</w:t>
      </w:r>
    </w:p>
    <w:p>
      <w:r>
        <w:rPr>
          <w:rFonts w:ascii="Times New Roman" w:hAnsi="Times New Roman"/>
          <w:sz w:val="0"/>
        </w:rPr>
        <w:t>3.4.2. Требовать устранения недостатков в оказанных услугах в порядке, установленном настоящим Договором.</w:t>
      </w:r>
    </w:p>
    <w:p>
      <w:r>
        <w:rPr>
          <w:rFonts w:ascii="Times New Roman" w:hAnsi="Times New Roman"/>
          <w:sz w:val="0"/>
        </w:rPr>
        <w:t>Использованные нормы права:</w:t>
      </w:r>
    </w:p>
    <w:p>
      <w:r>
        <w:rPr>
          <w:rFonts w:ascii="Times New Roman" w:hAnsi="Times New Roman"/>
          <w:sz w:val="0"/>
        </w:rPr>
        <w:t>- Налоговый кодекс Республики Казахстан, статья 8: определение понятий, связанных с видами услуг и операциями, что применимо к предмету договора;</w:t>
      </w:r>
    </w:p>
    <w:p>
      <w:r>
        <w:rPr>
          <w:rFonts w:ascii="Times New Roman" w:hAnsi="Times New Roman"/>
          <w:sz w:val="0"/>
        </w:rPr>
        <w:t>- Налоговый кодекс Республики Казахстан, статья 460: дата совершения оборота по реализации услуг;</w:t>
      </w:r>
    </w:p>
    <w:p>
      <w:r>
        <w:rPr>
          <w:rFonts w:ascii="Times New Roman" w:hAnsi="Times New Roman"/>
          <w:sz w:val="0"/>
        </w:rPr>
        <w:t>- Налоговый кодекс Республики Казахстан, статья 515: место реализации услуг;</w:t>
      </w:r>
    </w:p>
    <w:p>
      <w:r>
        <w:rPr>
          <w:rFonts w:ascii="Times New Roman" w:hAnsi="Times New Roman"/>
          <w:sz w:val="0"/>
        </w:rPr>
        <w:t>- Налоговый кодекс Республики Казахстан, статья 36: права и обязанности налогоплательщика (налогового агента).</w:t>
      </w:r>
    </w:p>
    <w:p>
      <w:r>
        <w:rPr>
          <w:rFonts w:ascii="Times New Roman" w:hAnsi="Times New Roman"/>
          <w:sz w:val="0"/>
        </w:rPr>
        <w:t>Найденные, но не применённые нормы:</w:t>
      </w:r>
    </w:p>
    <w:p>
      <w:r>
        <w:rPr>
          <w:rFonts w:ascii="Times New Roman" w:hAnsi="Times New Roman"/>
          <w:sz w:val="0"/>
        </w:rPr>
        <w:t>- статья 267 Налогового кодекса Республики Казахстан — вычет по сомнительным требованиям, не применяется ввиду отсутствия сомнительных требований в рамках настоящего Договора;</w:t>
      </w:r>
    </w:p>
    <w:p>
      <w:r>
        <w:rPr>
          <w:rFonts w:ascii="Times New Roman" w:hAnsi="Times New Roman"/>
          <w:sz w:val="0"/>
        </w:rPr>
        <w:t>- статья 474 Налогового кодекса Республики Казахстан — освобождение от НДС, не применяется, так как услуги облагаются НДС согласно условиям Договора.</w:t>
      </w:r>
    </w:p>
    <w:p>
      <w:r>
        <w:rPr>
          <w:rFonts w:ascii="Times New Roman" w:hAnsi="Times New Roman"/>
          <w:sz w:val="0"/>
        </w:rPr>
        <w:t>4. СРОКИ ИСПОЛНЕНИЯ ОБЯЗАТЕЛЬСТВ</w:t>
      </w:r>
    </w:p>
    <w:p>
      <w:r>
        <w:rPr>
          <w:rFonts w:ascii="Times New Roman" w:hAnsi="Times New Roman"/>
          <w:sz w:val="0"/>
        </w:rPr>
        <w:t>4.1. Исполнитель обязуется выполнить работы по разработке и доработке сайта, а также разработке презентации в течение двух недель с момента получения авансового платежа от Заказчика, если иное не согласовано Сторонами в письменной форме.</w:t>
      </w:r>
    </w:p>
    <w:p>
      <w:r>
        <w:rPr>
          <w:rFonts w:ascii="Times New Roman" w:hAnsi="Times New Roman"/>
          <w:sz w:val="0"/>
        </w:rPr>
        <w:t>4.2. Началом срока исполнения обязательств по настоящему Договору считается дата поступления на расчётный счёт Исполнителя авансового платежа в размере 50% от общей стоимости услуг.</w:t>
      </w:r>
    </w:p>
    <w:p>
      <w:r>
        <w:rPr>
          <w:rFonts w:ascii="Times New Roman" w:hAnsi="Times New Roman"/>
          <w:sz w:val="0"/>
        </w:rPr>
        <w:t>4.3. В случае необходимости внесения изменений в техническое задание или объём услуг, сроки исполнения могут быть изменены по соглашению Сторон, оформленному дополнительным соглашением к настоящему Договору.</w:t>
      </w:r>
    </w:p>
    <w:p>
      <w:r>
        <w:rPr>
          <w:rFonts w:ascii="Times New Roman" w:hAnsi="Times New Roman"/>
          <w:sz w:val="0"/>
        </w:rPr>
        <w:t>4.4. Исполнитель вправе приостановить выполнение работ в случае неполучения авансового платежа в установленный срок до момента его поступления.</w:t>
      </w:r>
    </w:p>
    <w:p>
      <w:r>
        <w:rPr>
          <w:rFonts w:ascii="Times New Roman" w:hAnsi="Times New Roman"/>
          <w:sz w:val="0"/>
        </w:rPr>
        <w:t>4.5. Заказчик обязуется принять оказанные услуги в сроки, предусмотренные настоящим Договором, и в случае выявления недостатков уведомить Исполнителя не позднее пяти рабочих дней с момента получения результата.</w:t>
      </w:r>
    </w:p>
    <w:p>
      <w:r>
        <w:rPr>
          <w:rFonts w:ascii="Times New Roman" w:hAnsi="Times New Roman"/>
          <w:sz w:val="0"/>
        </w:rPr>
        <w:t>5. ЦЕНА ДОГОВОРА, РАСЧЁТЫ, НАЛОГООБЛОЖЕНИЕ, НДС</w:t>
      </w:r>
    </w:p>
    <w:p>
      <w:r>
        <w:rPr>
          <w:rFonts w:ascii="Times New Roman" w:hAnsi="Times New Roman"/>
          <w:sz w:val="0"/>
        </w:rPr>
        <w:t>5.1. Общая стоимость услуг по настоящему Договору составляет 550 000 (пятьсот пятьдесят тысяч) тенге, включая налог на добавленную стоимость (НДС).</w:t>
      </w:r>
    </w:p>
    <w:p>
      <w:r>
        <w:rPr>
          <w:rFonts w:ascii="Times New Roman" w:hAnsi="Times New Roman"/>
          <w:sz w:val="0"/>
        </w:rPr>
        <w:t>5.2. Оплата услуг осуществляется в два этапа: авансовый платеж в размере 50% от стоимости услуг, то есть 275 000 (двести семьдесят пять тысяч) тенге, в течение пяти рабочих дней с момента подписания настоящего Договора, и окончательный расчёт в размере оставшихся 50% после полного выполнения обязательств Исполнителем и подписания акта приёма-сдачи оказанных услуг.</w:t>
      </w:r>
    </w:p>
    <w:p>
      <w:r>
        <w:rPr>
          <w:rFonts w:ascii="Times New Roman" w:hAnsi="Times New Roman"/>
          <w:sz w:val="0"/>
        </w:rPr>
        <w:t>5.3. Исполнитель выставляет Заказчику счет-фактуру и налоговую накладную в соответствии с требованиями Налогового кодекса Республики Казахстан, в частности статьи 527, подтверждающие факт оказания услуг и начисления НДС.</w:t>
      </w:r>
    </w:p>
    <w:p>
      <w:r>
        <w:rPr>
          <w:rFonts w:ascii="Times New Roman" w:hAnsi="Times New Roman"/>
          <w:sz w:val="0"/>
        </w:rPr>
        <w:t>5.4. Местом реализации услуг по настоящему Договору признаётся территория Республики Казахстан, что соответствует положению статьи 515 Налогового кодекса Республики Казахстан.</w:t>
      </w:r>
    </w:p>
    <w:p>
      <w:r>
        <w:rPr>
          <w:rFonts w:ascii="Times New Roman" w:hAnsi="Times New Roman"/>
          <w:sz w:val="0"/>
        </w:rPr>
        <w:t>5.5. Датой совершения оборота по реализации услуг признаётся дата подписания акта приёма-сдачи оказанных услуг, что соответствует статье 460 Налогового кодекса Республики Казахстан.</w:t>
      </w:r>
    </w:p>
    <w:p>
      <w:r>
        <w:rPr>
          <w:rFonts w:ascii="Times New Roman" w:hAnsi="Times New Roman"/>
          <w:sz w:val="0"/>
        </w:rPr>
        <w:t>5.6. НДС включён в цену договора и подлежит уплате Исполнителем в соответствии с требованиями налогового законодательства Республики Казахстан.</w:t>
      </w:r>
    </w:p>
    <w:p>
      <w:r>
        <w:rPr>
          <w:rFonts w:ascii="Times New Roman" w:hAnsi="Times New Roman"/>
          <w:sz w:val="0"/>
        </w:rPr>
        <w:t>5.7. Заказчик обязуется произвести оплату в установленные сроки, а в случае задержки оплаты несёт ответственность в соответствии с разделом 6 настоящего Договора.</w:t>
      </w:r>
    </w:p>
    <w:p>
      <w:r>
        <w:rPr>
          <w:rFonts w:ascii="Times New Roman" w:hAnsi="Times New Roman"/>
          <w:sz w:val="0"/>
        </w:rPr>
        <w:t>6. ОТВЕТСТВЕННОСТЬ СТОРОН</w:t>
      </w:r>
    </w:p>
    <w:p>
      <w:r>
        <w:rPr>
          <w:rFonts w:ascii="Times New Roman" w:hAnsi="Times New Roman"/>
          <w:sz w:val="0"/>
        </w:rPr>
        <w:t>6.1. За неисполнение или ненадлежащее исполнение обязательств по настоящему Договору Стороны несут ответственность в соответствии с законодательством Республики Казахстан и условиями настоящего Договора.</w:t>
      </w:r>
    </w:p>
    <w:p>
      <w:r>
        <w:rPr>
          <w:rFonts w:ascii="Times New Roman" w:hAnsi="Times New Roman"/>
          <w:sz w:val="0"/>
        </w:rPr>
        <w:t>6.2. Исполнитель несёт ответственность за качество и своевременность оказания услуг, предусмотренных настоящим Договором. В случае выявления недостатков в оказанных услугах Исполнитель обязуется устранить их за свой счёт в разумный срок, не превышающий десять рабочих дней с момента получения уведомления от Заказчика.</w:t>
      </w:r>
    </w:p>
    <w:p>
      <w:r>
        <w:rPr>
          <w:rFonts w:ascii="Times New Roman" w:hAnsi="Times New Roman"/>
          <w:sz w:val="0"/>
        </w:rPr>
        <w:t>6.3. Заказчик несёт ответственность за своевременную оплату услуг в соответствии с условиями настоящего Договора. В случае просрочки оплаты Заказчик уплачивает Исполнителю пеню в размере 0,1% от суммы просроченного платежа за каждый день просрочки, но не более 10% от общей стоимости услуг.</w:t>
      </w:r>
    </w:p>
    <w:p>
      <w:r>
        <w:rPr>
          <w:rFonts w:ascii="Times New Roman" w:hAnsi="Times New Roman"/>
          <w:sz w:val="0"/>
        </w:rPr>
        <w:t>6.4. Стороны освобождаются от ответственности за частичное или полное неисполнение обязательств по настоящему Договору, если такое неисполнение явилось следствием обстоятельств непреодолимой силы, подтверждённых в порядке, предусмотренном разделом 7 настоящего Договора.</w:t>
      </w:r>
    </w:p>
    <w:p>
      <w:r>
        <w:rPr>
          <w:rFonts w:ascii="Times New Roman" w:hAnsi="Times New Roman"/>
          <w:sz w:val="0"/>
        </w:rPr>
        <w:t>6.5. Настоящий Договор не предусматривает ответственности Сторон за упущенную выгоду.</w:t>
      </w:r>
    </w:p>
    <w:p>
      <w:r>
        <w:rPr>
          <w:rFonts w:ascii="Times New Roman" w:hAnsi="Times New Roman"/>
          <w:sz w:val="0"/>
        </w:rPr>
        <w:t>6.6. Все споры и разногласия, возникающие из настоящего Договора или в связи с ним, подлежат разрешению в порядке, установленном разделом 8 настоящего Договора.</w:t>
      </w:r>
    </w:p>
    <w:p>
      <w:r>
        <w:rPr>
          <w:rFonts w:ascii="Times New Roman" w:hAnsi="Times New Roman"/>
          <w:sz w:val="0"/>
        </w:rPr>
        <w:t>Использованные нормы права:</w:t>
      </w:r>
    </w:p>
    <w:p>
      <w:r>
        <w:rPr>
          <w:rFonts w:ascii="Times New Roman" w:hAnsi="Times New Roman"/>
          <w:sz w:val="0"/>
        </w:rPr>
        <w:t>- Налоговый кодекс Республики Казахстан, статья 460: дата совершения оборота по реализации услуг;</w:t>
      </w:r>
    </w:p>
    <w:p>
      <w:r>
        <w:rPr>
          <w:rFonts w:ascii="Times New Roman" w:hAnsi="Times New Roman"/>
          <w:sz w:val="0"/>
        </w:rPr>
        <w:t>- Налоговый кодекс Республики Казахстан, статья 515: место реализации услуг;</w:t>
      </w:r>
    </w:p>
    <w:p>
      <w:r>
        <w:rPr>
          <w:rFonts w:ascii="Times New Roman" w:hAnsi="Times New Roman"/>
          <w:sz w:val="0"/>
        </w:rPr>
        <w:t>- Налоговый кодекс Республики Казахстан, статья 527: счет-фактура;</w:t>
      </w:r>
    </w:p>
    <w:p>
      <w:r>
        <w:rPr>
          <w:rFonts w:ascii="Times New Roman" w:hAnsi="Times New Roman"/>
          <w:sz w:val="0"/>
        </w:rPr>
        <w:t>- Налоговый кодекс Республики Казахстан, статья 36: права и обязанности налогоплательщика (налогового агента).</w:t>
      </w:r>
    </w:p>
    <w:p>
      <w:r>
        <w:rPr>
          <w:rFonts w:ascii="Times New Roman" w:hAnsi="Times New Roman"/>
          <w:sz w:val="0"/>
        </w:rPr>
        <w:t>Найденные, но не применённые нормы:</w:t>
      </w:r>
    </w:p>
    <w:p>
      <w:r>
        <w:rPr>
          <w:rFonts w:ascii="Times New Roman" w:hAnsi="Times New Roman"/>
          <w:sz w:val="0"/>
        </w:rPr>
        <w:t>- статья 267 Налогового кодекса Республики Казахстан — вычет по сомнительным требованиям, не применяется ввиду отсутствия сомнительных требований;</w:t>
      </w:r>
    </w:p>
    <w:p>
      <w:r>
        <w:rPr>
          <w:rFonts w:ascii="Times New Roman" w:hAnsi="Times New Roman"/>
          <w:sz w:val="0"/>
        </w:rPr>
        <w:t>- статья 474 Налогового кодекса Республики Казахстан — освобождение от НДС, не применяется, так как услуги облагаются НДС согласно условиям Договора.</w:t>
      </w:r>
    </w:p>
    <w:p>
      <w:r>
        <w:rPr>
          <w:rFonts w:ascii="Times New Roman" w:hAnsi="Times New Roman"/>
          <w:sz w:val="0"/>
        </w:rPr>
        <w:t>7. ОБСТОЯТЕЛЬСТВА НЕПРЕОДОЛИМОЙ СИЛЫ</w:t>
      </w:r>
    </w:p>
    <w:p>
      <w:r>
        <w:rPr>
          <w:rFonts w:ascii="Times New Roman" w:hAnsi="Times New Roman"/>
          <w:sz w:val="0"/>
        </w:rPr>
        <w:t>7.1. Стороны освобождаются от ответственности за частичное или полное неисполнение обязательств по настоящему Договору, если такое неисполнение явилось следствием обстоятельств непреодолимой силы (форс-мажор), которые Стороны не могли предвидеть или предотвратить разумными мерами.</w:t>
      </w:r>
    </w:p>
    <w:p>
      <w:r>
        <w:rPr>
          <w:rFonts w:ascii="Times New Roman" w:hAnsi="Times New Roman"/>
          <w:sz w:val="0"/>
        </w:rPr>
        <w:t>7.2. К обстоятельствам непреодолимой силы относятся: стихийные бедствия (землетрясения, наводнения, ураганы и иные природные катаклизмы), военные действия, террористические акты, забастовки, акты государственных органов, а также иные чрезвычайные и непредотвратимые обстоятельства, подтверждённые официальными органами.</w:t>
      </w:r>
    </w:p>
    <w:p>
      <w:r>
        <w:rPr>
          <w:rFonts w:ascii="Times New Roman" w:hAnsi="Times New Roman"/>
          <w:sz w:val="0"/>
        </w:rPr>
        <w:t>7.3. Сторона, для которой создалась невозможность исполнения обязательств вследствие обстоятельств непреодолимой силы, обязана в течение пяти рабочих дней с момента наступления таких обстоятельств уведомить другую Сторону письменно с приложением соответствующих подтверждающих документов.</w:t>
      </w:r>
    </w:p>
    <w:p>
      <w:r>
        <w:rPr>
          <w:rFonts w:ascii="Times New Roman" w:hAnsi="Times New Roman"/>
          <w:sz w:val="0"/>
        </w:rPr>
        <w:t>7.4. В случае наступления обстоятельств непреодолимой силы срок исполнения обязательств по настоящему Договору продлевается на период действия таких обстоятельств и их последствий.</w:t>
      </w:r>
    </w:p>
    <w:p>
      <w:r>
        <w:rPr>
          <w:rFonts w:ascii="Times New Roman" w:hAnsi="Times New Roman"/>
          <w:sz w:val="0"/>
        </w:rPr>
        <w:t>7.5. Если обстоятельства непреодолимой силы продолжаются более тридцати календарных дней, Стороны обязуются провести переговоры для определения дальнейших действий, включая возможность изменения условий или расторжения настоящего Договора по взаимному согласию.</w:t>
      </w:r>
    </w:p>
    <w:p>
      <w:r>
        <w:rPr>
          <w:rFonts w:ascii="Times New Roman" w:hAnsi="Times New Roman"/>
          <w:sz w:val="0"/>
        </w:rPr>
        <w:t>7.6. Обстоятельства непреодолимой силы не освобождают Стороны от обязательств по уплате денежных средств, возникших до наступления таких обстоятельств, если иное не предусмотрено настоящим Договором.</w:t>
      </w:r>
    </w:p>
    <w:p>
      <w:r>
        <w:rPr>
          <w:rFonts w:ascii="Times New Roman" w:hAnsi="Times New Roman"/>
          <w:sz w:val="0"/>
        </w:rPr>
        <w:t>Использованные нормы права: положения Гражданского кодекса Республики Казахстан, регулирующие обстоятельства непреодолимой силы, применимы к настоящему Договору в силу пункта 1.2.</w:t>
      </w:r>
    </w:p>
    <w:p>
      <w:r>
        <w:rPr>
          <w:rFonts w:ascii="Times New Roman" w:hAnsi="Times New Roman"/>
          <w:sz w:val="0"/>
        </w:rPr>
        <w:t>8. ПОРЯДОК РАЗРЕШЕНИЯ СПОРОВ И ПОДСУДНОСТЬ</w:t>
      </w:r>
    </w:p>
    <w:p>
      <w:r>
        <w:rPr>
          <w:rFonts w:ascii="Times New Roman" w:hAnsi="Times New Roman"/>
          <w:sz w:val="0"/>
        </w:rPr>
        <w:t>8.1. Все споры и разногласия, возникающие из настоящего Договора или в связи с ним, Стороны обязуются разрешать путём переговоров и взаимных консультаций.</w:t>
      </w:r>
    </w:p>
    <w:p>
      <w:r>
        <w:rPr>
          <w:rFonts w:ascii="Times New Roman" w:hAnsi="Times New Roman"/>
          <w:sz w:val="0"/>
        </w:rPr>
        <w:t>8.2. В случае невозможности достижения соглашения споры подлежат рассмотрению в судебном порядке в соответствии с законодательством Республики Казахстан.</w:t>
      </w:r>
    </w:p>
    <w:p>
      <w:r>
        <w:rPr>
          <w:rFonts w:ascii="Times New Roman" w:hAnsi="Times New Roman"/>
          <w:sz w:val="0"/>
        </w:rPr>
        <w:t>8.3. Подсудность споров определяется по месту нахождения Заказчика, если иное не установлено обязательными нормами законодательства Республики Казахстан.</w:t>
      </w:r>
    </w:p>
    <w:p>
      <w:r>
        <w:rPr>
          <w:rFonts w:ascii="Times New Roman" w:hAnsi="Times New Roman"/>
          <w:sz w:val="0"/>
        </w:rPr>
        <w:t>8.4. Настоящий Договор и все споры, возникающие из него, регулируются законодательством Республики Казахстан.</w:t>
      </w:r>
    </w:p>
    <w:p>
      <w:r>
        <w:rPr>
          <w:rFonts w:ascii="Times New Roman" w:hAnsi="Times New Roman"/>
          <w:sz w:val="0"/>
        </w:rPr>
        <w:t>8.5. Стороны подтверждают, что до обращения в суд они исчерпают все возможности для досудебного урегулирования споров, включая направление претензий и проведение переговоров.</w:t>
      </w:r>
    </w:p>
    <w:p>
      <w:r>
        <w:rPr>
          <w:rFonts w:ascii="Times New Roman" w:hAnsi="Times New Roman"/>
          <w:sz w:val="0"/>
        </w:rPr>
        <w:t>8.6. Любые изменения в порядке разрешения споров и подсудности могут быть внесены только по взаимному письменному соглашению Сторон.</w:t>
      </w:r>
    </w:p>
    <w:p>
      <w:r>
        <w:rPr>
          <w:rFonts w:ascii="Times New Roman" w:hAnsi="Times New Roman"/>
          <w:sz w:val="0"/>
        </w:rPr>
        <w:t>Использованные нормы права: положения Гражданского процессуального кодекса Республики Казахстан, регулирующие подсудность и порядок разрешения споров, применимы в соответствии с пунктом 1.2 настоящего Договора.</w:t>
      </w:r>
    </w:p>
    <w:p>
      <w:r>
        <w:rPr>
          <w:rFonts w:ascii="Times New Roman" w:hAnsi="Times New Roman"/>
          <w:sz w:val="0"/>
        </w:rPr>
        <w:t>---</w:t>
      </w:r>
    </w:p>
    <w:p>
      <w:r>
        <w:rPr>
          <w:rFonts w:ascii="Times New Roman" w:hAnsi="Times New Roman"/>
          <w:sz w:val="0"/>
        </w:rPr>
        <w:t>Использованные нормы права:</w:t>
      </w:r>
    </w:p>
    <w:p>
      <w:r>
        <w:rPr>
          <w:rFonts w:ascii="Times New Roman" w:hAnsi="Times New Roman"/>
          <w:sz w:val="0"/>
        </w:rPr>
        <w:t>- Гражданский кодекс Республики Казахстан, положения об обстоятельствах непреодолимой силы — правовое основание освобождения от ответственности и продления сроков исполнения обязательств;</w:t>
      </w:r>
    </w:p>
    <w:p>
      <w:r>
        <w:rPr>
          <w:rFonts w:ascii="Times New Roman" w:hAnsi="Times New Roman"/>
          <w:sz w:val="0"/>
        </w:rPr>
        <w:t>- Гражданский процессуальный кодекс Республики Казахстан, положения о подсудности и порядке разрешения споров — регламентируют судебное рассмотрение споров по настоящему Договору.</w:t>
      </w:r>
    </w:p>
    <w:p>
      <w:r>
        <w:rPr>
          <w:rFonts w:ascii="Times New Roman" w:hAnsi="Times New Roman"/>
          <w:sz w:val="0"/>
        </w:rPr>
        <w:t>Найденные, но не применённые нормы:</w:t>
      </w:r>
    </w:p>
    <w:p>
      <w:r>
        <w:rPr>
          <w:rFonts w:ascii="Times New Roman" w:hAnsi="Times New Roman"/>
          <w:sz w:val="0"/>
        </w:rPr>
        <w:t>- Налоговый кодекс Республики Казахстан, статьи, регулирующие налоговые последствия форс-мажорных обстоятельств, не применяются, так как налоговые обязательства по настоящему Договору не изменяются в связи с обстоятельствами непреодолимой силы.</w:t>
      </w:r>
    </w:p>
    <w:p>
      <w:r>
        <w:rPr>
          <w:rFonts w:ascii="Times New Roman" w:hAnsi="Times New Roman"/>
          <w:sz w:val="0"/>
        </w:rPr>
        <w:t>9. ПРОЧИЕ УСЛОВИЯ</w:t>
      </w:r>
    </w:p>
    <w:p>
      <w:r>
        <w:rPr>
          <w:rFonts w:ascii="Times New Roman" w:hAnsi="Times New Roman"/>
          <w:sz w:val="0"/>
        </w:rPr>
        <w:t>9.1. Все изменения и дополнения к настоящему Договору действительны только в случае их оформления в письменной форме и подписания уполномоченными представителями обеих Сторон.</w:t>
      </w:r>
    </w:p>
    <w:p>
      <w:r>
        <w:rPr>
          <w:rFonts w:ascii="Times New Roman" w:hAnsi="Times New Roman"/>
          <w:sz w:val="0"/>
        </w:rPr>
        <w:t>9.2. Настоящий Договор является полным соглашением между Сторонами по предмету настоящего Договора и отменяет все предыдущие договорённости и соглашения, как устные, так и письменные, касающиеся предмета настоящего Договора.</w:t>
      </w:r>
    </w:p>
    <w:p>
      <w:r>
        <w:rPr>
          <w:rFonts w:ascii="Times New Roman" w:hAnsi="Times New Roman"/>
          <w:sz w:val="0"/>
        </w:rPr>
        <w:t>9.3. Стороны подтверждают, что при заключении настоящего Договора не было допущено ошибок, заблуждений, принуждения или иного неправомерного воздействия, влияющего на волеизъявление Сторон.</w:t>
      </w:r>
    </w:p>
    <w:p>
      <w:r>
        <w:rPr>
          <w:rFonts w:ascii="Times New Roman" w:hAnsi="Times New Roman"/>
          <w:sz w:val="0"/>
        </w:rPr>
        <w:t>9.4. В случае признания каким-либо положением настоящего Договора недействительным или не имеющим юридической силы, остальные положения Договора сохраняют свою силу, а Стороны обязуются в разумный срок заменить недействительное положение действительным, максимально приближенным по смыслу и цели.</w:t>
      </w:r>
    </w:p>
    <w:p>
      <w:r>
        <w:rPr>
          <w:rFonts w:ascii="Times New Roman" w:hAnsi="Times New Roman"/>
          <w:sz w:val="0"/>
        </w:rPr>
        <w:t>9.5. Стороны обязуются соблюдать конфиденциальность условий настоящего Договора и информации, полученной в ходе его исполнения, за исключением случаев, предусмотренных законодательством Республики Казахстан или по взаимному письменному согласию Сторон.</w:t>
      </w:r>
    </w:p>
    <w:p>
      <w:r>
        <w:rPr>
          <w:rFonts w:ascii="Times New Roman" w:hAnsi="Times New Roman"/>
          <w:sz w:val="0"/>
        </w:rPr>
        <w:t>9.6. Все уведомления и сообщения по настоящему Договору направляются в письменной форме по адресам и реквизитам, указанным в разделе 10 настоящего Договора, и считаются полученными в день их вручения лично, отправки по почте с уведомлением о вручении или направлением по электронной почте с подтверждением получения.</w:t>
      </w:r>
    </w:p>
    <w:p>
      <w:r>
        <w:rPr>
          <w:rFonts w:ascii="Times New Roman" w:hAnsi="Times New Roman"/>
          <w:sz w:val="0"/>
        </w:rPr>
        <w:t>9.7. Настоящий Договор составлен на русском языке. В случае возникновения разногласий толкование положений Договора осуществляется на основании текста на русском языке.</w:t>
      </w:r>
    </w:p>
    <w:p>
      <w:r>
        <w:rPr>
          <w:rFonts w:ascii="Times New Roman" w:hAnsi="Times New Roman"/>
          <w:sz w:val="0"/>
        </w:rPr>
        <w:t>9.8. Стороны несут ответственность за сохранность и своевременное предоставление документов, связанных с исполнением настоящего Договора, в соответствии с требованиями законодательства Республики Казахстан.</w:t>
      </w:r>
    </w:p>
    <w:p>
      <w:r>
        <w:rPr>
          <w:rFonts w:ascii="Times New Roman" w:hAnsi="Times New Roman"/>
          <w:sz w:val="0"/>
        </w:rPr>
        <w:t>9.9. Исполнитель вправе привлекать третьих лиц для исполнения обязательств по настоящему Договору при условии предварительного письменного согласия Заказчика.</w:t>
      </w:r>
    </w:p>
    <w:p>
      <w:r>
        <w:rPr>
          <w:rFonts w:ascii="Times New Roman" w:hAnsi="Times New Roman"/>
          <w:sz w:val="0"/>
        </w:rPr>
        <w:t>9.10. Настоящий Договор вступает в силу с момента его подписания обеими Сторонами и действует до полного исполнения обязательств по нему.</w:t>
      </w:r>
    </w:p>
    <w:p>
      <w:r>
        <w:rPr>
          <w:rFonts w:ascii="Times New Roman" w:hAnsi="Times New Roman"/>
          <w:sz w:val="0"/>
        </w:rPr>
        <w:t>Использованные нормы права: положения Гражданского кодекса Республики Казахстан, регулирующие общие условия договоров, изменения и дополнения, а также конфиденциальность и ответственность сторон.</w:t>
      </w:r>
    </w:p>
    <w:p>
      <w:r>
        <w:rPr>
          <w:rFonts w:ascii="Times New Roman" w:hAnsi="Times New Roman"/>
          <w:sz w:val="0"/>
        </w:rPr>
        <w:t>10. РЕКВИЗИТЫ И ПОДПИСИ СТОРОН</w:t>
      </w:r>
    </w:p>
    <w:p>
      <w:r>
        <w:rPr>
          <w:rFonts w:ascii="Times New Roman" w:hAnsi="Times New Roman"/>
          <w:sz w:val="0"/>
        </w:rPr>
        <w:t xml:space="preserve">Заказчик:  </w:t>
        <w:br/>
        <w:t xml:space="preserve">Наименование: ____________________________  </w:t>
        <w:br/>
        <w:t xml:space="preserve">Адрес: ____________________________  </w:t>
        <w:br/>
        <w:t xml:space="preserve">БИН/ИИН: ____________________________  </w:t>
        <w:br/>
        <w:t xml:space="preserve">Расчётный счёт: ____________________________  </w:t>
        <w:br/>
        <w:t xml:space="preserve">Банк: ____________________________  </w:t>
        <w:br/>
        <w:t xml:space="preserve">Телефон: ____________________________  </w:t>
        <w:br/>
        <w:t xml:space="preserve">Электронная почта: ____________________________  </w:t>
        <w:br/>
        <w:t xml:space="preserve">Подпись: ____________________________  </w:t>
        <w:br/>
        <w:t xml:space="preserve">Ф.И.О.: ____________________________  </w:t>
        <w:br/>
        <w:t>Дата: «___» ____________ 20__ г.</w:t>
      </w:r>
    </w:p>
    <w:p>
      <w:r>
        <w:rPr>
          <w:rFonts w:ascii="Times New Roman" w:hAnsi="Times New Roman"/>
          <w:sz w:val="0"/>
        </w:rPr>
        <w:t xml:space="preserve">Исполнитель:  </w:t>
        <w:br/>
        <w:t xml:space="preserve">Наименование: ____________________________  </w:t>
        <w:br/>
        <w:t xml:space="preserve">Адрес: ____________________________  </w:t>
        <w:br/>
        <w:t xml:space="preserve">БИН/ИИН: ____________________________  </w:t>
        <w:br/>
        <w:t xml:space="preserve">Расчётный счёт: ____________________________  </w:t>
        <w:br/>
        <w:t xml:space="preserve">Банк: ____________________________  </w:t>
        <w:br/>
        <w:t xml:space="preserve">Телефон: ____________________________  </w:t>
        <w:br/>
        <w:t xml:space="preserve">Электронная почта: ____________________________  </w:t>
        <w:br/>
        <w:t xml:space="preserve">Подпись: ____________________________  </w:t>
        <w:br/>
        <w:t xml:space="preserve">Ф.И.О.: ____________________________  </w:t>
        <w:br/>
        <w:t>Дата: «___» ____________ 20__ г.</w:t>
      </w:r>
    </w:p>
    <w:p>
      <w:r>
        <w:rPr>
          <w:rFonts w:ascii="Times New Roman" w:hAnsi="Times New Roman"/>
          <w:sz w:val="0"/>
        </w:rPr>
        <w:t>---</w:t>
      </w:r>
    </w:p>
    <w:p>
      <w:r>
        <w:rPr>
          <w:rFonts w:ascii="Times New Roman" w:hAnsi="Times New Roman"/>
          <w:sz w:val="0"/>
        </w:rPr>
        <w:t>ИТОГОВЫЙ ОТЧЁТ ПО ПРИМЕНЁННЫМ НОРМАМ ПРАВА</w:t>
      </w:r>
    </w:p>
    <w:p>
      <w:r>
        <w:rPr>
          <w:rFonts w:ascii="Times New Roman" w:hAnsi="Times New Roman"/>
          <w:sz w:val="0"/>
        </w:rPr>
        <w:t>В ходе подготовки и формирования настоящего Договора возмездного оказания услуг были применены следующие нормы законодательства Республики Казахстан:</w:t>
      </w:r>
    </w:p>
    <w:p>
      <w:r>
        <w:rPr>
          <w:rFonts w:ascii="Times New Roman" w:hAnsi="Times New Roman"/>
          <w:sz w:val="0"/>
        </w:rPr>
        <w:t xml:space="preserve">1. Налоговый кодекс Республики Казахстан:  </w:t>
        <w:br/>
        <w:t xml:space="preserve">- статья 8 — определение понятий, связанных с видами услуг и операциями, что позволило квалифицировать предмет Договора как услуги, облагаемые налогом;  </w:t>
        <w:br/>
        <w:t xml:space="preserve">- статья 36 — права и обязанности налогоплательщика (налогового агента), регулирующие порядок исполнения налоговых обязательств Сторонами;  </w:t>
        <w:br/>
        <w:t xml:space="preserve">- статья 460 — дата совершения оборота по реализации услуг, определяющая момент возникновения налогового обязательства;  </w:t>
        <w:br/>
        <w:t xml:space="preserve">- статья 515 — место реализации услуг, что позволило определить территориальную принадлежность объекта налогообложения;  </w:t>
        <w:br/>
        <w:t>- статья 527 — требования к оформлению счетов-фактур и налоговых накладных, подтверждающих факт оказания услуг и начисления НДС.</w:t>
      </w:r>
    </w:p>
    <w:p>
      <w:r>
        <w:rPr>
          <w:rFonts w:ascii="Times New Roman" w:hAnsi="Times New Roman"/>
          <w:sz w:val="0"/>
        </w:rPr>
        <w:t xml:space="preserve">2. Гражданский кодекс Республики Казахстан:  </w:t>
        <w:br/>
        <w:t xml:space="preserve">- положения, регулирующие обстоятельства непреодолимой силы, что обеспечило правовое основание для освобождения Сторон от ответственности и продления сроков исполнения обязательств;  </w:t>
        <w:br/>
        <w:t>- общие положения о договорах, включая условия изменения, дополнения, конфиденциальности и ответственности сторон, обеспечивающие полноту и юридическую силу Договора.</w:t>
      </w:r>
    </w:p>
    <w:p>
      <w:r>
        <w:rPr>
          <w:rFonts w:ascii="Times New Roman" w:hAnsi="Times New Roman"/>
          <w:sz w:val="0"/>
        </w:rPr>
        <w:t xml:space="preserve">3. Гражданский процессуальный кодекс Республики Казахстан:  </w:t>
        <w:br/>
        <w:t>- положения о порядке разрешения споров и подсудности, регламентирующие досудебное и судебное урегулирование конфликтных ситуаций между Сторонами.</w:t>
      </w:r>
    </w:p>
    <w:p>
      <w:r>
        <w:rPr>
          <w:rFonts w:ascii="Times New Roman" w:hAnsi="Times New Roman"/>
          <w:sz w:val="0"/>
        </w:rPr>
        <w:t>Найденные, но не применённые нормы:</w:t>
      </w:r>
    </w:p>
    <w:p>
      <w:r>
        <w:rPr>
          <w:rFonts w:ascii="Times New Roman" w:hAnsi="Times New Roman"/>
          <w:sz w:val="0"/>
        </w:rPr>
        <w:t xml:space="preserve">- статья 267 Налогового кодекса Республики Казахстан (вычет по сомнительным требованиям) — не применена ввиду отсутствия сомнительных требований и задолженностей в рамках настоящего Договора;  </w:t>
        <w:br/>
        <w:t xml:space="preserve">- статья 474 Налогового кодекса Республики Казахстан (освобождение от НДС) — не применена, поскольку услуги по настоящему Договору облагаются НДС согласно его условиям;  </w:t>
        <w:br/>
        <w:t>- статьи Налогового кодекса Республики Казахстан, регулирующие налоговые последствия форс-мажорных обстоятельств — не применены, так как налоговые обязательства по настоящему Договору не изменяются в связи с обстоятельствами непреодолимой силы.</w:t>
      </w:r>
    </w:p>
    <w:p>
      <w:r>
        <w:rPr>
          <w:rFonts w:ascii="Times New Roman" w:hAnsi="Times New Roman"/>
          <w:sz w:val="0"/>
        </w:rPr>
        <w:t>Таким образом, настоящий Договор составлен с учётом действующего законодательства Республики Казахстан, отражает волю и интересы Сторон, обеспечивает правовую определённость и защиту их прав и обязанностей в сфере возмездного оказания услуг.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